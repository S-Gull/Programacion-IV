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 DOM (Document Object Model) en JavaScript</w:t>
      </w:r>
    </w:p>
    <w:p>
      <w:pPr>
        <w:pStyle w:val="Heading1"/>
      </w:pPr>
      <w:r>
        <w:t>¿Qué es el DOM?</w:t>
      </w:r>
    </w:p>
    <w:p>
      <w:r>
        <w:t>El DOM (Document Object Model) es una interfaz de programación para documentos HTML y XML. Representa la estructura del documento como un árbol de nodos, donde cada nodo es un objeto que representa una parte del documento (elementos, atributos, texto, etc.).</w:t>
      </w:r>
    </w:p>
    <w:p>
      <w:r>
        <w:t>El DOM permite a los desarrolladores manipular el contenido, la estructura y el estilo de una página web dinámicamente usando JavaScript.</w:t>
      </w:r>
    </w:p>
    <w:p>
      <w:pPr>
        <w:pStyle w:val="Heading1"/>
      </w:pPr>
      <w:r>
        <w:t>Características del DOM</w:t>
      </w:r>
    </w:p>
    <w:p>
      <w:pPr>
        <w:pStyle w:val="ListBullet"/>
      </w:pPr>
      <w:r>
        <w:t>Estructura de Árbol: El DOM representa el documento como un árbol de nodos.</w:t>
      </w:r>
    </w:p>
    <w:p>
      <w:pPr>
        <w:pStyle w:val="ListBullet"/>
      </w:pPr>
      <w:r>
        <w:t>Manipulación Dinámica: Permite agregar, eliminar o modificar elementos y atributos.</w:t>
      </w:r>
    </w:p>
    <w:p>
      <w:pPr>
        <w:pStyle w:val="ListBullet"/>
      </w:pPr>
      <w:r>
        <w:t>Acceso a Elementos: Proporciona métodos como getElementById, querySelector, etc.</w:t>
      </w:r>
    </w:p>
    <w:p>
      <w:pPr>
        <w:pStyle w:val="ListBullet"/>
      </w:pPr>
      <w:r>
        <w:t>Eventos: Permite manejar interacciones del usuario (clics, teclas, etc.).</w:t>
      </w:r>
    </w:p>
    <w:p>
      <w:pPr>
        <w:pStyle w:val="ListBullet"/>
      </w:pPr>
      <w:r>
        <w:t>Independencia de Plataforma: Funciona en cualquier navegador moderno.</w:t>
      </w:r>
    </w:p>
    <w:p>
      <w:pPr>
        <w:pStyle w:val="Heading1"/>
      </w:pPr>
      <w:r>
        <w:t>Métodos Comunes del DOM</w:t>
      </w:r>
    </w:p>
    <w:p>
      <w:pPr>
        <w:pStyle w:val="Heading2"/>
      </w:pPr>
      <w:r>
        <w:t>Seleccionar Elementos</w:t>
      </w:r>
    </w:p>
    <w:p>
      <w:r>
        <w:t>document.getElementById('id'), document.querySelector('.clase')</w:t>
      </w:r>
    </w:p>
    <w:p>
      <w:pPr>
        <w:pStyle w:val="Heading2"/>
      </w:pPr>
      <w:r>
        <w:t>Crear y Agregar Elementos</w:t>
      </w:r>
    </w:p>
    <w:p>
      <w:r>
        <w:t>document.createElement('div'), elemento.appendChild(nuevoElemento)</w:t>
      </w:r>
    </w:p>
    <w:p>
      <w:pPr>
        <w:pStyle w:val="Heading2"/>
      </w:pPr>
      <w:r>
        <w:t>Modificar Contenido y Estilos</w:t>
      </w:r>
    </w:p>
    <w:p>
      <w:r>
        <w:t>elemento.textContent = 'Texto', elemento.style.color = 'red'</w:t>
      </w:r>
    </w:p>
    <w:p>
      <w:pPr>
        <w:pStyle w:val="Heading2"/>
      </w:pPr>
      <w:r>
        <w:t>Manejo de Eventos</w:t>
      </w:r>
    </w:p>
    <w:p>
      <w:r>
        <w:t>elemento.addEventListener('click', función)</w:t>
      </w:r>
    </w:p>
    <w:p>
      <w:pPr>
        <w:pStyle w:val="Heading1"/>
      </w:pPr>
      <w:r>
        <w:t>Propiedades Comunes del DOM</w:t>
      </w:r>
    </w:p>
    <w:p>
      <w:pPr>
        <w:pStyle w:val="ListBullet"/>
      </w:pPr>
      <w:r>
        <w:t>innerHTML: Obtiene o establece el contenido HTML de un elemento.</w:t>
      </w:r>
    </w:p>
    <w:p>
      <w:pPr>
        <w:pStyle w:val="ListBullet"/>
      </w:pPr>
      <w:r>
        <w:t>textContent: Obtiene o establece el texto de un elemento.</w:t>
      </w:r>
    </w:p>
    <w:p>
      <w:pPr>
        <w:pStyle w:val="ListBullet"/>
      </w:pPr>
      <w:r>
        <w:t>parentNode: Devuelve el nodo padre de un elemento.</w:t>
      </w:r>
    </w:p>
    <w:p>
      <w:pPr>
        <w:pStyle w:val="ListBullet"/>
      </w:pPr>
      <w:r>
        <w:t>childNodes: Devuelve una lista de los nodos hijos.</w:t>
      </w:r>
    </w:p>
    <w:p>
      <w:pPr>
        <w:pStyle w:val="ListBullet"/>
      </w:pPr>
      <w:r>
        <w:t>classList: Permite manipular las clases CSS de un elemento.</w:t>
      </w:r>
    </w:p>
    <w:p>
      <w:pPr>
        <w:pStyle w:val="Heading1"/>
      </w:pPr>
      <w:r>
        <w:t>Ejemplos Prácticos</w:t>
      </w:r>
    </w:p>
    <w:p>
      <w:pPr>
        <w:pStyle w:val="Heading2"/>
      </w:pPr>
      <w:r>
        <w:t>Seleccionar Elementos</w:t>
      </w:r>
    </w:p>
    <w:p>
      <w:pPr>
        <w:pStyle w:val="IntenseQuote"/>
      </w:pPr>
      <w:r>
        <w:t>document.getElementById('miElemento').textContent = '¡Hola!';</w:t>
      </w:r>
    </w:p>
    <w:p>
      <w:pPr>
        <w:pStyle w:val="Heading2"/>
      </w:pPr>
      <w:r>
        <w:t>Crear y Agregar Elementos</w:t>
      </w:r>
    </w:p>
    <w:p>
      <w:pPr>
        <w:pStyle w:val="IntenseQuote"/>
      </w:pPr>
      <w:r>
        <w:t>const nuevoElemento = document.createElement('p'); nuevoElemento.textContent = 'Nuevo párrafo'; document.body.appendChild(nuevoElemento);</w:t>
      </w:r>
    </w:p>
    <w:p>
      <w:pPr>
        <w:pStyle w:val="Heading2"/>
      </w:pPr>
      <w:r>
        <w:t>Modificar Estilos</w:t>
      </w:r>
    </w:p>
    <w:p>
      <w:pPr>
        <w:pStyle w:val="IntenseQuote"/>
      </w:pPr>
      <w:r>
        <w:t>document.getElementById('miElemento').style.color = 'blue';</w:t>
      </w:r>
    </w:p>
    <w:p>
      <w:pPr>
        <w:pStyle w:val="Heading2"/>
      </w:pPr>
      <w:r>
        <w:t>Manejo de Eventos</w:t>
      </w:r>
    </w:p>
    <w:p>
      <w:pPr>
        <w:pStyle w:val="IntenseQuote"/>
      </w:pPr>
      <w:r>
        <w:t>document.getElementById('miBoton').addEventListener('click', () =&gt; { alert('¡Hola!'); });</w:t>
      </w:r>
    </w:p>
    <w:p>
      <w:pPr>
        <w:pStyle w:val="Heading1"/>
      </w:pPr>
      <w:r>
        <w:t>Conclusión</w:t>
      </w:r>
    </w:p>
    <w:p>
      <w:r>
        <w:t>El DOM es una herramienta fundamental para la manipulación dinámica de páginas web. Permite a los desarrolladores interactuar con los elementos HTML, modificar su contenido, estilo y comportamiento en respuesta a las acciones del usuario. Dominar el DOM es esencial para crear aplicaciones web interactivas y modernas.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